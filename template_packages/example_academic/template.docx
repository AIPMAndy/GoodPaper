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Paper Title</w:t>
      </w:r>
    </w:p>
    <w:p>
      <w:pPr>
        <w:jc w:val="center"/>
      </w:pPr>
      <w:r>
        <w:t>Author Name</w:t>
      </w:r>
    </w:p>
    <w:p>
      <w:pPr>
        <w:jc w:val="center"/>
      </w:pPr>
      <w:r>
        <w:t>Affiliation / Address</w:t>
      </w:r>
    </w:p>
    <w:p>
      <w:pPr>
        <w:pStyle w:val="Heading1"/>
      </w:pPr>
      <w:r>
        <w:t>Abstract</w:t>
      </w:r>
    </w:p>
    <w:p>
      <w:r>
        <w:t>This is a sample abstract. It should be a brief summary of the paper content, typically around 150-250 words. The abstract should provide a clear overview of the research objectives, methods, results, and conclusions.</w:t>
      </w:r>
    </w:p>
    <w:p>
      <w:r>
        <w:t>Keywords: sample, template, academic, paper</w:t>
      </w:r>
    </w:p>
    <w:p>
      <w:pPr>
        <w:pStyle w:val="Heading1"/>
      </w:pPr>
      <w:r>
        <w:t>1. Introduction</w:t>
      </w:r>
    </w:p>
    <w:p>
      <w:r>
        <w:t>This is the first paragraph of the introduction. It should provide background context and motivate the research problem. The introduction typically ends with a clear statement of the paper's objectives and contributions.</w:t>
      </w:r>
    </w:p>
    <w:p>
      <w:pPr>
        <w:pStyle w:val="Heading1"/>
      </w:pPr>
      <w:r>
        <w:t>2. Methods</w:t>
      </w:r>
    </w:p>
    <w:p>
      <w:r>
        <w:t>Describe the methodology used in your research. This section should provide enough detail for others to reproduce your work.</w:t>
      </w:r>
    </w:p>
    <w:p>
      <w:pPr>
        <w:pStyle w:val="Heading1"/>
      </w:pPr>
      <w:r>
        <w:t>3. Results</w:t>
      </w:r>
    </w:p>
    <w:p>
      <w:r>
        <w:t>Present your findings in a clear and organized manner. Use tables and figures as appropriate.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1</w:t>
            </w:r>
          </w:p>
        </w:tc>
        <w:tc>
          <w:tcPr>
            <w:tcW w:type="dxa" w:w="2880"/>
          </w:tcPr>
          <w:p>
            <w:r>
              <w:t>Column 2</w:t>
            </w:r>
          </w:p>
        </w:tc>
        <w:tc>
          <w:tcPr>
            <w:tcW w:type="dxa" w:w="2880"/>
          </w:tcPr>
          <w:p>
            <w:r>
              <w:t>Column 3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jc w:val="center"/>
      </w:pPr>
      <w:r>
        <w:t>Table 1: Example table caption</w:t>
      </w:r>
    </w:p>
    <w:p>
      <w:pPr>
        <w:pStyle w:val="Heading1"/>
      </w:pPr>
      <w:r>
        <w:t>4. Conclusion</w:t>
      </w:r>
    </w:p>
    <w:p>
      <w:r>
        <w:t>Summarize the main findings and their implications. Discuss limitations and suggest directions for future research.</w:t>
      </w:r>
    </w:p>
    <w:p>
      <w:pPr>
        <w:pStyle w:val="Heading1"/>
      </w:pPr>
      <w:r>
        <w:t>References</w:t>
      </w:r>
    </w:p>
    <w:p>
      <w:pPr>
        <w:pStyle w:val="ListNumber"/>
      </w:pPr>
      <w:r>
        <w:t>[1] Author, A. (2024). Title of the reference. Journal Name, 1(1), 1-10.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