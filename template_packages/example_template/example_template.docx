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Paper Title</w:t>
      </w:r>
    </w:p>
    <w:p>
      <w:pPr>
        <w:pStyle w:val="Author"/>
      </w:pPr>
      <w:r>
        <w:t>Author Name</w:t>
      </w:r>
    </w:p>
    <w:p>
      <w:pPr>
        <w:pStyle w:val="Author"/>
      </w:pPr>
      <w:r>
        <w:t>Affiliation</w:t>
      </w:r>
    </w:p>
    <w:p/>
    <w:p>
      <w:pPr>
        <w:pStyle w:val="Heading1"/>
      </w:pPr>
      <w:r>
        <w:t>Abstract</w:t>
      </w:r>
    </w:p>
    <w:p>
      <w:pPr>
        <w:ind w:left="720" w:right="720"/>
      </w:pPr>
      <w:r>
        <w:t>This is a sample abstract for testing GoodPaper.</w:t>
      </w:r>
    </w:p>
    <w:p/>
    <w:p>
      <w:pPr>
        <w:pStyle w:val="Heading1"/>
      </w:pPr>
      <w:r>
        <w:t>1 Introduction</w:t>
      </w:r>
    </w:p>
    <w:p>
      <w:r>
        <w:t>This is the first paragraph of the introduction.</w:t>
      </w:r>
    </w:p>
    <w:p/>
    <w:p>
      <w:pPr>
        <w:pStyle w:val="Heading1"/>
      </w:pPr>
      <w:r>
        <w:t>2 Methods</w:t>
      </w:r>
    </w:p>
    <w:p>
      <w:pPr>
        <w:pStyle w:val="Heading2"/>
      </w:pPr>
      <w:r>
        <w:t>2.1 Subsection</w:t>
      </w:r>
    </w:p>
    <w:p>
      <w:r>
        <w:t>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